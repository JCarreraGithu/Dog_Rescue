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FORMULARIO DE ADOPCIÓN</w:t>
      </w:r>
    </w:p>
    <w:p>
      <w:pPr>
        <w:jc w:val="center"/>
      </w:pPr>
      <w:r>
        <w:t>DOG rescue Guatemala – Cuidando la creación de Dios</w:t>
      </w:r>
    </w:p>
    <w:p>
      <w:r>
        <w:t>Documento de evaluación. Los campos pendientes serán completados exclusivamente por el personal autorizado del refugio.</w:t>
      </w:r>
    </w:p>
    <w:p>
      <w:pPr>
        <w:pStyle w:val="Heading2"/>
      </w:pPr>
      <w:r>
        <w:t>I. INFORMACIÓN PERSONAL DEL ADOPTANTE</w:t>
      </w:r>
    </w:p>
    <w:p>
      <w:pPr>
        <w:spacing w:after="100"/>
      </w:pPr>
      <w:r>
        <w:rPr>
          <w:b/>
        </w:rPr>
        <w:t xml:space="preserve">Nombre:  </w:t>
      </w:r>
      <w:r>
        <w:t>{{nombre}}</w:t>
      </w:r>
    </w:p>
    <w:p>
      <w:pPr>
        <w:spacing w:after="100"/>
      </w:pPr>
      <w:r>
        <w:rPr>
          <w:b/>
        </w:rPr>
        <w:t xml:space="preserve">Edad:  </w:t>
      </w:r>
      <w:r>
        <w:t>{{edad}}</w:t>
      </w:r>
    </w:p>
    <w:p>
      <w:pPr>
        <w:spacing w:after="100"/>
      </w:pPr>
      <w:r>
        <w:rPr>
          <w:b/>
        </w:rPr>
        <w:t xml:space="preserve">DPI:  </w:t>
      </w:r>
      <w:r>
        <w:t>____________________________________________</w:t>
      </w:r>
    </w:p>
    <w:p>
      <w:pPr>
        <w:spacing w:after="100"/>
      </w:pPr>
      <w:r>
        <w:rPr>
          <w:b/>
        </w:rPr>
        <w:t xml:space="preserve">Dirección:  </w:t>
      </w:r>
      <w:r>
        <w:t>____________________________________________</w:t>
      </w:r>
    </w:p>
    <w:p>
      <w:pPr>
        <w:spacing w:after="100"/>
      </w:pPr>
      <w:r>
        <w:rPr>
          <w:b/>
        </w:rPr>
        <w:t xml:space="preserve">Teléfono / WhatsApp:  </w:t>
      </w:r>
      <w:r>
        <w:t>{{telefono}}</w:t>
      </w:r>
    </w:p>
    <w:p>
      <w:pPr>
        <w:spacing w:after="100"/>
      </w:pPr>
      <w:r>
        <w:rPr>
          <w:b/>
        </w:rPr>
        <w:t xml:space="preserve">Tipo de mascota:  </w:t>
      </w:r>
      <w:r>
        <w:t>{{tipo_mascota}}</w:t>
      </w:r>
    </w:p>
    <w:p>
      <w:pPr>
        <w:spacing w:after="100"/>
      </w:pPr>
      <w:r>
        <w:rPr>
          <w:b/>
        </w:rPr>
        <w:t xml:space="preserve">Nombre de la mascota a adoptar:  </w:t>
      </w:r>
      <w:r>
        <w:t>{{mascota}}</w:t>
      </w:r>
    </w:p>
    <w:p>
      <w:pPr>
        <w:spacing w:after="100"/>
      </w:pPr>
      <w:r>
        <w:rPr>
          <w:b/>
        </w:rPr>
        <w:t xml:space="preserve">Castrada:  </w:t>
      </w:r>
      <w:r>
        <w:t>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FOTOGRAFÍA DEL ADOPTANTE</w:t>
              <w:br/>
              <w:br/>
              <w:br/>
              <w:br/>
              <w:br/>
            </w:r>
          </w:p>
        </w:tc>
        <w:tc>
          <w:tcPr>
            <w:tcW w:type="dxa" w:w="4320"/>
          </w:tcPr>
          <w:p>
            <w:r>
              <w:t>FOTOGRAFÍA DEL GATO/PERRO A ADOPTAR</w:t>
              <w:br/>
              <w:br/>
              <w:br/>
              <w:br/>
              <w:br/>
            </w:r>
          </w:p>
        </w:tc>
      </w:tr>
    </w:tbl>
    <w:p>
      <w:pPr>
        <w:pStyle w:val="Heading2"/>
      </w:pPr>
      <w:r>
        <w:t>II. INFORMACIÓN DE LA VIVIENDA</w:t>
      </w:r>
    </w:p>
    <w:p>
      <w:pPr>
        <w:spacing w:after="100"/>
      </w:pPr>
      <w:r>
        <w:rPr>
          <w:b/>
        </w:rPr>
        <w:t xml:space="preserve">Vives en casa: Propia / Alquilada:  </w:t>
      </w:r>
      <w:r>
        <w:t>____________________________________________</w:t>
      </w:r>
    </w:p>
    <w:p>
      <w:pPr>
        <w:spacing w:after="100"/>
      </w:pPr>
      <w:r>
        <w:rPr>
          <w:b/>
        </w:rPr>
        <w:t xml:space="preserve">Permiten mascotas:  </w:t>
      </w:r>
      <w:r>
        <w:t>{{permiso}}</w:t>
      </w:r>
    </w:p>
    <w:p>
      <w:pPr>
        <w:spacing w:after="100"/>
      </w:pPr>
      <w:r>
        <w:rPr>
          <w:b/>
        </w:rPr>
        <w:t xml:space="preserve">Es un lugar seguro para tu mascota:  </w:t>
      </w:r>
      <w:r>
        <w:t>{{seguridad}}</w:t>
      </w:r>
    </w:p>
    <w:p>
      <w:pPr>
        <w:spacing w:after="100"/>
      </w:pPr>
      <w:r>
        <w:rPr>
          <w:b/>
        </w:rPr>
        <w:t xml:space="preserve">La mascota tendría suficiente espacio:  </w:t>
      </w:r>
      <w:r>
        <w:t>{{espacio}}</w:t>
      </w:r>
    </w:p>
    <w:p>
      <w:pPr>
        <w:spacing w:after="100"/>
      </w:pPr>
      <w:r>
        <w:rPr>
          <w:b/>
        </w:rPr>
        <w:t xml:space="preserve">A qué ambientes tiene acceso tu mascota:  </w:t>
      </w:r>
      <w:r>
        <w:t>{{ambientes}}</w:t>
      </w:r>
    </w:p>
    <w:p>
      <w:pPr>
        <w:pStyle w:val="Heading2"/>
      </w:pPr>
      <w:r>
        <w:t>III. INFORMACIÓN IMPORTANTE PARA ADOPCIÓN DE CACHORROS MENORES DE 6 MESES</w:t>
      </w:r>
    </w:p>
    <w:p>
      <w:r>
        <w:t>El refugio informa que la esterilización es obligatoria para los cachorros según sus condiciones de adopción. El refugio cubrirá la esterilización y el adoptante será responsable de los cuidados posteriores y del bienestar del animal.</w:t>
      </w:r>
    </w:p>
    <w:p>
      <w:pPr>
        <w:spacing w:after="100"/>
      </w:pPr>
      <w:r>
        <w:rPr>
          <w:b/>
        </w:rPr>
        <w:t xml:space="preserve">¿Conoces las 5 Libertades de Bienestar Animal?  </w:t>
      </w:r>
      <w:r>
        <w:t>{{conoce_libertades}}</w:t>
      </w:r>
    </w:p>
    <w:p>
      <w:pPr>
        <w:spacing w:after="100"/>
      </w:pPr>
      <w:r>
        <w:rPr>
          <w:b/>
        </w:rPr>
        <w:t xml:space="preserve">¿Te comprometes a cumplir las 5 Libertades de Bienestar Animal?  </w:t>
      </w:r>
      <w:r>
        <w:t>{{compromiso_libertades}}</w:t>
      </w:r>
    </w:p>
    <w:p>
      <w:pPr>
        <w:spacing w:after="100"/>
      </w:pPr>
      <w:r>
        <w:rPr>
          <w:b/>
        </w:rPr>
        <w:t xml:space="preserve">¿Te comprometes a llevar a la mascota a la esterilización en la fecha asignada (cuando corresponda)?  </w:t>
      </w:r>
      <w:r>
        <w:t>{{esterilizacion}}</w:t>
      </w:r>
    </w:p>
    <w:p>
      <w:pPr>
        <w:spacing w:after="100"/>
      </w:pPr>
      <w:r>
        <w:rPr>
          <w:b/>
        </w:rPr>
        <w:t xml:space="preserve">¿Te comprometes a leer y respetar la Ley de Protección y Bienestar Animal de Guatemala, Decreto 05-2017?  </w:t>
      </w:r>
      <w:r>
        <w:t>____________________________________________</w:t>
      </w:r>
    </w:p>
    <w:p>
      <w:pPr>
        <w:spacing w:after="100"/>
      </w:pPr>
      <w:r>
        <w:rPr>
          <w:b/>
        </w:rPr>
        <w:t xml:space="preserve">Declara haber leído el formulario y que no ha realizado ni recibido cobros por la adopción:  </w:t>
      </w:r>
      <w:r>
        <w:t>____________________________________________</w:t>
      </w:r>
    </w:p>
    <w:p>
      <w:r>
        <w:br/>
        <w:t>Firma del adoptante: ____________________________________     Fecha: ____ / ____ / ______</w:t>
      </w:r>
    </w:p>
    <w:p>
      <w:r>
        <w:t>Notas del evaluador: __________________________________________________________________</w:t>
      </w:r>
    </w:p>
    <w:p>
      <w:r>
        <w:t>______________________________________________________________________________________</w:t>
      </w:r>
    </w:p>
    <w:sectPr w:rsidR="00FC693F" w:rsidRPr="0006063C" w:rsidSect="00034616">
      <w:pgSz w:w="12240" w:h="15840"/>
      <w:pgMar w:top="1008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