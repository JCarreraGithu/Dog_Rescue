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FORMULARIO PARA CANDIDATO A VOLUNTARIO</w:t>
      </w:r>
    </w:p>
    <w:p>
      <w:pPr>
        <w:jc w:val="center"/>
      </w:pPr>
      <w:r>
        <w:t>DOG rescue Guatemala – Cuidando la creación de Dios</w:t>
      </w:r>
    </w:p>
    <w:p>
      <w:pPr>
        <w:pStyle w:val="Heading2"/>
      </w:pPr>
      <w:r>
        <w:t>I. DATOS PERSONALES</w:t>
      </w:r>
    </w:p>
    <w:p>
      <w:r>
        <w:rPr>
          <w:b w:val="0"/>
        </w:rPr>
        <w:t>Nombre Completo: {nombre}</w:t>
      </w:r>
    </w:p>
    <w:p>
      <w:r>
        <w:rPr>
          <w:b w:val="0"/>
        </w:rPr>
        <w:t>Fecha de nacimiento: __________________   DPI: __________________</w:t>
      </w:r>
    </w:p>
    <w:p>
      <w:r>
        <w:rPr>
          <w:b w:val="0"/>
        </w:rPr>
        <w:t>Municipio / Zona de residencia: __________________________________</w:t>
      </w:r>
    </w:p>
    <w:p>
      <w:r>
        <w:rPr>
          <w:b w:val="0"/>
        </w:rPr>
        <w:t>Teléfono: {telefono}    WhatsApp: __________________</w:t>
      </w:r>
    </w:p>
    <w:p>
      <w:r>
        <w:rPr>
          <w:b w:val="0"/>
        </w:rPr>
        <w:t>Correo electrónico: __________________________________</w:t>
      </w:r>
    </w:p>
    <w:p>
      <w:r>
        <w:rPr>
          <w:b w:val="0"/>
        </w:rPr>
        <w:t>Ocupación actual: __________________________________</w:t>
      </w:r>
    </w:p>
    <w:p>
      <w:r>
        <w:rPr>
          <w:b w:val="0"/>
        </w:rPr>
        <w:t>¿Cuentas con redes sociales?   ☐ Sí   ☐ No</w:t>
      </w:r>
    </w:p>
    <w:p>
      <w:r>
        <w:rPr>
          <w:b w:val="0"/>
        </w:rPr>
        <w:t>TikTok: __________________  Instagram: __________________</w:t>
      </w:r>
    </w:p>
    <w:p>
      <w:r>
        <w:rPr>
          <w:b w:val="0"/>
        </w:rPr>
        <w:t>Facebook (nombre y enlace): __________________________________</w:t>
      </w:r>
    </w:p>
    <w:p>
      <w:pPr>
        <w:pStyle w:val="Heading2"/>
      </w:pPr>
      <w:r>
        <w:t>II. DISPONIBILIDAD Y COMPROMISO</w:t>
      </w:r>
    </w:p>
    <w:p>
      <w:r>
        <w:rPr>
          <w:b w:val="0"/>
        </w:rPr>
        <w:t>Días disponibles: {dias}</w:t>
      </w:r>
    </w:p>
    <w:p>
      <w:r>
        <w:rPr>
          <w:b w:val="0"/>
        </w:rPr>
        <w:t>Tiempo de compromiso: {compromiso}</w:t>
      </w:r>
    </w:p>
    <w:p>
      <w:pPr>
        <w:pStyle w:val="Heading2"/>
      </w:pPr>
      <w:r>
        <w:t>III. ÁREA DE INTERÉS Y ACTIVIDADES</w:t>
      </w:r>
    </w:p>
    <w:p>
      <w:r>
        <w:rPr>
          <w:b w:val="0"/>
        </w:rPr>
        <w:t>Áreas seleccionadas: {areas}</w:t>
      </w:r>
    </w:p>
    <w:p>
      <w:r>
        <w:rPr>
          <w:b w:val="0"/>
        </w:rPr>
        <w:t>☐ Rescate y Logística en Campo: apoyo en rescates y transporte.</w:t>
      </w:r>
    </w:p>
    <w:p>
      <w:r>
        <w:rPr>
          <w:b w:val="0"/>
        </w:rPr>
        <w:t>☐ Cuidados en Refugio: limpieza, alimentación, paseos, socialización y baño.</w:t>
      </w:r>
    </w:p>
    <w:p>
      <w:r>
        <w:rPr>
          <w:b w:val="0"/>
        </w:rPr>
        <w:t>☐ Venta de Paletas y Productos Solidarios: eventos y ventas benéficas.</w:t>
      </w:r>
    </w:p>
    <w:p>
      <w:r>
        <w:rPr>
          <w:b w:val="0"/>
        </w:rPr>
        <w:t>☐ Venta de Playeras y Merch Oficial: pedidos, entregas y promoción.</w:t>
      </w:r>
    </w:p>
    <w:p>
      <w:r>
        <w:rPr>
          <w:b w:val="0"/>
        </w:rPr>
        <w:t>☐ Redes Sociales y Difusión: compartir casos de adopción.</w:t>
      </w:r>
    </w:p>
    <w:p>
      <w:r>
        <w:rPr>
          <w:b w:val="0"/>
        </w:rPr>
        <w:t>☐ Casas Cuna / Hogar Temporal: cuidados temporales.</w:t>
      </w:r>
    </w:p>
    <w:p>
      <w:pPr>
        <w:pStyle w:val="Heading2"/>
      </w:pPr>
      <w:r>
        <w:t>IV. BREVE PERFIL</w:t>
      </w:r>
    </w:p>
    <w:p>
      <w:r>
        <w:rPr>
          <w:b w:val="0"/>
        </w:rPr>
        <w:t>1. ¿Tienes experiencia previa trabajando con animales rescatados?</w:t>
      </w:r>
    </w:p>
    <w:p>
      <w:r>
        <w:rPr>
          <w:b w:val="0"/>
        </w:rPr>
        <w:t>{experiencia}</w:t>
      </w:r>
    </w:p>
    <w:p>
      <w:r>
        <w:rPr>
          <w:b w:val="0"/>
        </w:rPr>
        <w:t>2. ¿Has sido voluntario en otras fundaciones, asociaciones u ONG? ¿Cuáles?</w:t>
      </w:r>
    </w:p>
    <w:p>
      <w:r>
        <w:rPr>
          <w:b w:val="0"/>
        </w:rPr>
        <w:t>______________________________________________________________________</w:t>
      </w:r>
    </w:p>
    <w:p>
      <w:r>
        <w:rPr>
          <w:b w:val="0"/>
        </w:rPr>
        <w:t>3. ¿Tienes mascotas actualmente? ¿Cuántas? Si no, ¿por qué?</w:t>
      </w:r>
    </w:p>
    <w:p>
      <w:r>
        <w:rPr>
          <w:b w:val="0"/>
        </w:rPr>
        <w:t>______________________________________________________________________</w:t>
      </w:r>
    </w:p>
    <w:p>
      <w:r>
        <w:rPr>
          <w:b w:val="0"/>
        </w:rPr>
        <w:t>4. ¿Qué te motiva a unirte a DOG rescue Guatemala?</w:t>
      </w:r>
    </w:p>
    <w:p>
      <w:r>
        <w:rPr>
          <w:b w:val="0"/>
        </w:rPr>
        <w:t>{motivacion}</w:t>
      </w:r>
    </w:p>
    <w:p>
      <w:pPr>
        <w:pStyle w:val="Heading2"/>
      </w:pPr>
      <w:r>
        <w:t>V. TÉRMINOS Y COMPROMISO</w:t>
      </w:r>
    </w:p>
    <w:p>
      <w:r>
        <w:rPr>
          <w:b w:val="0"/>
        </w:rPr>
        <w:t>Normas y seguridad: {seguridad}. Comprendo la responsabilidad y los protocolos de seguridad del refugio.</w:t>
      </w:r>
    </w:p>
    <w:p>
      <w:r>
        <w:rPr>
          <w:b w:val="0"/>
        </w:rPr>
        <w:t>Autorización de datos: {datos}. Confirmo que la información proporcionada es verídica y autorizo el contacto y la verificación.</w:t>
      </w:r>
    </w:p>
    <w:p>
      <w:r>
        <w:rPr>
          <w:b w:val="0"/>
        </w:rPr>
      </w:r>
    </w:p>
    <w:p>
      <w:r>
        <w:rPr>
          <w:b w:val="0"/>
        </w:rPr>
        <w:t>______________________________                 Fecha: ____ / ____ / ________</w:t>
      </w:r>
    </w:p>
    <w:p>
      <w:r>
        <w:rPr>
          <w:b w:val="0"/>
        </w:rPr>
        <w:t>Firma del candidato a voluntario</w:t>
      </w:r>
    </w:p>
    <w:p>
      <w:r>
        <w:rPr>
          <w:b w:val="0"/>
        </w:rPr>
      </w:r>
    </w:p>
    <w:p>
      <w:r>
        <w:rPr>
          <w:b w:val="0"/>
        </w:rPr>
        <w:t>Datos administrativos: edad declarada {edad} años. Estado: {estado}.</w:t>
      </w:r>
    </w:p>
    <w:p>
      <w:r>
        <w:rPr>
          <w:b w:val="0"/>
        </w:rPr>
        <w:t>Observaciones del evaluador: {notas}</w:t>
      </w:r>
    </w:p>
    <w:sectPr w:rsidR="00FC693F" w:rsidRPr="0006063C" w:rsidSect="00034616">
      <w:pgSz w:w="12240" w:h="15840"/>
      <w:pgMar w:top="936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